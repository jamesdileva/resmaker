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Customer service professional with 5+ years of experience.</w:t>
      </w:r>
    </w:p>
    <w:p>
      <w:pPr>
        <w:pStyle w:val="Heading2"/>
      </w:pPr>
      <w:r>
        <w:t>Sales Associate - Boost Mobile (2019-2022)</w:t>
      </w:r>
    </w:p>
    <w:p>
      <w:pPr>
        <w:pStyle w:val="ListBullet"/>
      </w:pPr>
      <w:r>
        <w:t>Handled confidential customer records and account verification daily</w:t>
      </w:r>
    </w:p>
    <w:p>
      <w:pPr>
        <w:pStyle w:val="ListBullet"/>
      </w:pPr>
      <w:r>
        <w:t>Resolved customer complaints, maintaining a 95% satisfaction rating</w:t>
      </w:r>
    </w:p>
    <w:p>
      <w:pPr>
        <w:pStyle w:val="ListBullet"/>
      </w:pPr>
      <w:r>
        <w:t>Trained 4 new employees on point-of-sale and inventory systems</w:t>
      </w:r>
    </w:p>
    <w:p>
      <w:pPr>
        <w:pStyle w:val="ListBullet2"/>
      </w:pPr>
      <w:r>
        <w:t>Processed payments and reconciled cash drawers</w:t>
      </w:r>
    </w:p>
    <w:p>
      <w:pPr>
        <w:pStyle w:val="Heading2"/>
      </w:pPr>
      <w:r>
        <w:t>Data Entry Clerk - County Office (2017-2019)</w:t>
      </w:r>
    </w:p>
    <w:p>
      <w:pPr>
        <w:pStyle w:val="ListBullet"/>
      </w:pPr>
      <w:r>
        <w:t>Performed data analysis on weekly intake reports using Excel</w:t>
      </w:r>
    </w:p>
    <w:p>
      <w:pPr>
        <w:pStyle w:val="ListBullet"/>
      </w:pPr>
      <w:r>
        <w:t>Maintained filing systems for over 500 sensitive documents</w:t>
      </w:r>
    </w:p>
    <w:p>
      <w:r>
        <w:t>Proficient in Excel, SQL dashboards, and CRM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