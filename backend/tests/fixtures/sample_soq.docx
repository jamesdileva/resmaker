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Qualifications</w:t>
      </w:r>
    </w:p>
    <w:p>
      <w:r>
        <w:t>Applicant: John Doe</w:t>
      </w:r>
    </w:p>
    <w:p>
      <w:pPr>
        <w:pStyle w:val="Heading2"/>
      </w:pPr>
      <w:r>
        <w:t>Question 1: Describe your experience handling confidential information</w:t>
      </w:r>
    </w:p>
    <w:p>
      <w:r>
        <w:t>Throughout my five years at Boost Mobile I managed confidential customer records, verifying identities and protecting private data in compliance with company privacy policies.</w:t>
      </w:r>
    </w:p>
    <w:p>
      <w:pPr>
        <w:pStyle w:val="Heading2"/>
      </w:pPr>
      <w:r>
        <w:t>Question 2: Describe your analytical experience</w:t>
      </w:r>
    </w:p>
    <w:p>
      <w:r>
        <w:t>As a data entry clerk I performed weekly analysis of intake reports, built Excel dashboards, and presented summary findings to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